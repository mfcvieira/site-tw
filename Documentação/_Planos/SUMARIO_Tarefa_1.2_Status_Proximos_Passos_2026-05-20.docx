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TAREFA 1.2: Status &amp; Próximos Passos</w:t>
      </w:r>
    </w:p>
    <w:p>
      <w:r>
        <w:t>Fase 1 — Form + Formspree + Zapier Integration</w:t>
      </w:r>
    </w:p>
    <w:p>
      <w:r>
        <w:t>Data: 20 de maio de 2026 | Estimativa: 4-6 horas</w:t>
      </w:r>
    </w:p>
    <w:p/>
    <w:p>
      <w:pPr>
        <w:pStyle w:val="Heading2"/>
      </w:pPr>
      <w:r>
        <w:t>Status Atual</w:t>
      </w:r>
    </w:p>
    <w:p>
      <w:r>
        <w:t>✅ Documentação completa gerada (2 arquivos Word)</w:t>
      </w:r>
    </w:p>
    <w:p>
      <w:r>
        <w:t>✅ Estado do formulário validado (lines 1817-1855 index.html)</w:t>
      </w:r>
    </w:p>
    <w:p>
      <w:r>
        <w:t>✅ Formspree endpoint funcional (mwvybkjq)</w:t>
      </w:r>
    </w:p>
    <w:p>
      <w:r>
        <w:t>✅ Zapier workflows desenhados (Zap 1 + Zap 2)</w:t>
      </w:r>
    </w:p>
    <w:p>
      <w:r>
        <w:t>⏳ Aguardando: Setup Zapier + Email templates + Testes</w:t>
      </w:r>
    </w:p>
    <w:p/>
    <w:p>
      <w:pPr>
        <w:pStyle w:val="Heading2"/>
      </w:pPr>
      <w:r>
        <w:t>Documentação Gerada (Pastas _Planos)</w:t>
      </w:r>
    </w:p>
    <w:p>
      <w:pPr>
        <w:pStyle w:val="ListBullet"/>
      </w:pPr>
      <w:r>
        <w:t>1. PROGRESSO_Tarefa_1.2_Form_Zapier_2026-05-20.docx</w:t>
      </w:r>
    </w:p>
    <w:p>
      <w:r>
        <w:t xml:space="preserve">   → Status atual do formulário</w:t>
      </w:r>
    </w:p>
    <w:p>
      <w:r>
        <w:t xml:space="preserve">   → Arquitetura Zapier com Zap 1 + Zap 2</w:t>
      </w:r>
    </w:p>
    <w:p>
      <w:r>
        <w:t xml:space="preserve">   → Checklist de implementação 9 itens</w:t>
      </w:r>
    </w:p>
    <w:p>
      <w:r>
        <w:t xml:space="preserve">   → Plano de testes 5 cenários</w:t>
      </w:r>
    </w:p>
    <w:p>
      <w:r>
        <w:t xml:space="preserve">   → Métricas esperadas (Fase 1)</w:t>
      </w:r>
    </w:p>
    <w:p/>
    <w:p>
      <w:pPr>
        <w:pStyle w:val="ListBullet"/>
      </w:pPr>
      <w:r>
        <w:t>2. GUIA_Tarefa_1.2_Templates_Config_2026-05-20.docx</w:t>
      </w:r>
    </w:p>
    <w:p>
      <w:r>
        <w:t xml:space="preserve">   → Template 1: Email notificação interna (admin)</w:t>
      </w:r>
    </w:p>
    <w:p>
      <w:r>
        <w:t xml:space="preserve">   → Template 2: Welcome email (prospect)</w:t>
      </w:r>
    </w:p>
    <w:p>
      <w:r>
        <w:t xml:space="preserve">   → Zapier configuration map com tabelas</w:t>
      </w:r>
    </w:p>
    <w:p>
      <w:r>
        <w:t xml:space="preserve">   → Implementation checklist por semana</w:t>
      </w:r>
    </w:p>
    <w:p>
      <w:r>
        <w:t xml:space="preserve">   → Troubleshooting 4 cenários comuns</w:t>
      </w:r>
    </w:p>
    <w:p/>
    <w:p>
      <w:pPr>
        <w:pStyle w:val="Heading2"/>
      </w:pPr>
      <w:r>
        <w:t>Estado Atual do Formulário</w:t>
      </w:r>
    </w:p>
    <w:p>
      <w:r>
        <w:t>Localização: /Public/index.html (lines 1817-1855)</w:t>
      </w:r>
    </w:p>
    <w:p/>
    <w:p>
      <w:r>
        <w:t>Campos capturados:</w:t>
      </w:r>
    </w:p>
    <w:p>
      <w:pPr>
        <w:pStyle w:val="ListBullet"/>
      </w:pPr>
      <w:r>
        <w:t>• Nome (required)</w:t>
      </w:r>
    </w:p>
    <w:p>
      <w:pPr>
        <w:pStyle w:val="ListBullet"/>
      </w:pPr>
      <w:r>
        <w:t>• Cargo</w:t>
      </w:r>
    </w:p>
    <w:p>
      <w:pPr>
        <w:pStyle w:val="ListBullet"/>
      </w:pPr>
      <w:r>
        <w:t>• Empresa</w:t>
      </w:r>
    </w:p>
    <w:p>
      <w:pPr>
        <w:pStyle w:val="ListBullet"/>
      </w:pPr>
      <w:r>
        <w:t>• Setor (dropdown: Varejo, Moda, Consumo, Distribuição, Family business, Private equity, Outro)</w:t>
      </w:r>
    </w:p>
    <w:p>
      <w:pPr>
        <w:pStyle w:val="ListBullet"/>
      </w:pPr>
      <w:r>
        <w:t>• Email (required, type=email)</w:t>
      </w:r>
    </w:p>
    <w:p>
      <w:pPr>
        <w:pStyle w:val="ListBullet"/>
      </w:pPr>
      <w:r>
        <w:t>• Tema (dropdown: Estratégia, M&amp;A, Supply, IA aplicada, Outro)</w:t>
      </w:r>
    </w:p>
    <w:p>
      <w:pPr>
        <w:pStyle w:val="ListBullet"/>
      </w:pPr>
      <w:r>
        <w:t>• Contexto (textarea)</w:t>
      </w:r>
    </w:p>
    <w:p/>
    <w:p>
      <w:r>
        <w:t>Segurança + UX:</w:t>
      </w:r>
    </w:p>
    <w:p>
      <w:pPr>
        <w:pStyle w:val="ListBullet"/>
      </w:pPr>
      <w:r>
        <w:t>• Honeypot anti-spam (_gotcha field, hidden)</w:t>
      </w:r>
    </w:p>
    <w:p>
      <w:pPr>
        <w:pStyle w:val="ListBullet"/>
      </w:pPr>
      <w:r>
        <w:t>• WCAG accessibility: min-height 44px, labels, focus states</w:t>
      </w:r>
    </w:p>
    <w:p>
      <w:pPr>
        <w:pStyle w:val="ListBullet"/>
      </w:pPr>
      <w:r>
        <w:t>• Mobile-friendly (responsive &lt;600px, &lt;768px)</w:t>
      </w:r>
    </w:p>
    <w:p>
      <w:pPr>
        <w:pStyle w:val="ListBullet"/>
      </w:pPr>
      <w:r>
        <w:t>• Privacy policy link + LGPD disclaimer</w:t>
      </w:r>
    </w:p>
    <w:p/>
    <w:p>
      <w:pPr>
        <w:pStyle w:val="Heading2"/>
      </w:pPr>
      <w:r>
        <w:t>Próximos Passos (Implementação Miguel)</w:t>
      </w:r>
    </w:p>
    <w:p>
      <w:r>
        <w:t>Semana 1 (Hoje — May 27)</w:t>
      </w:r>
    </w:p>
    <w:p>
      <w:r>
        <w:rPr>
          <w:b/>
        </w:rPr>
        <w:t>AÇÃO: Miguel executar checklist em GUIA_Tarefa_1.2_Templates_Config_2026-05-20.docx</w:t>
      </w:r>
    </w:p>
    <w:p/>
    <w:p>
      <w:r>
        <w:t>1️⃣ Setup Zapier (10 min)</w:t>
      </w:r>
    </w:p>
    <w:p>
      <w:r>
        <w:t xml:space="preserve">   Ir para https://zapier.com/sign-up</w:t>
      </w:r>
    </w:p>
    <w:p>
      <w:r>
        <w:t xml:space="preserve">   Criar conta com email @trwcon.com</w:t>
      </w:r>
    </w:p>
    <w:p>
      <w:r>
        <w:t xml:space="preserve">   Verificar email + dashboard acesso</w:t>
      </w:r>
    </w:p>
    <w:p/>
    <w:p>
      <w:r>
        <w:t>2️⃣ Conectar Formspree (5 min)</w:t>
      </w:r>
    </w:p>
    <w:p>
      <w:r>
        <w:t xml:space="preserve">   Login Formspree → verificar form "Site TW Contato"</w:t>
      </w:r>
    </w:p>
    <w:p>
      <w:r>
        <w:t xml:space="preserve">   Settings → Integrations → Add Zapier</w:t>
      </w:r>
    </w:p>
    <w:p>
      <w:r>
        <w:t xml:space="preserve">   Autorizar webhook</w:t>
      </w:r>
    </w:p>
    <w:p/>
    <w:p>
      <w:r>
        <w:t>3️⃣ Criar Google Sheet (5 min)</w:t>
      </w:r>
    </w:p>
    <w:p>
      <w:r>
        <w:t xml:space="preserve">   Nova sheet: "TW_Leads_2026"</w:t>
      </w:r>
    </w:p>
    <w:p>
      <w:r>
        <w:t xml:space="preserve">   Headers: timestamp | nome | email | cargo | empresa | setor | tema | contexto | status | notes</w:t>
      </w:r>
    </w:p>
    <w:p/>
    <w:p>
      <w:r>
        <w:t>4️⃣ Construir Zap 1 (30 min)</w:t>
      </w:r>
    </w:p>
    <w:p>
      <w:r>
        <w:t xml:space="preserve">   Trigger: Formspree → New Submission</w:t>
      </w:r>
    </w:p>
    <w:p>
      <w:r>
        <w:t xml:space="preserve">   Action 1: Gmail → Email notificação (contato@trwcon.com)</w:t>
      </w:r>
    </w:p>
    <w:p>
      <w:r>
        <w:t xml:space="preserve">   Action 2: Google Sheets → Append row</w:t>
      </w:r>
    </w:p>
    <w:p>
      <w:r>
        <w:t xml:space="preserve">   Test: Enviar form test → Verificar email + sheet</w:t>
      </w:r>
    </w:p>
    <w:p/>
    <w:p>
      <w:r>
        <w:t>5️⃣ Construir Zap 2 (30 min)</w:t>
      </w:r>
    </w:p>
    <w:p>
      <w:r>
        <w:t xml:space="preserve">   Trigger: Google Sheets → New Row</w:t>
      </w:r>
    </w:p>
    <w:p>
      <w:r>
        <w:t xml:space="preserve">   Delay: 2 minutos</w:t>
      </w:r>
    </w:p>
    <w:p>
      <w:r>
        <w:t xml:space="preserve">   Action: Gmail → Welcome email (prospect)</w:t>
      </w:r>
    </w:p>
    <w:p>
      <w:r>
        <w:t xml:space="preserve">   Test: Criar row manual → Verificar email recebido</w:t>
      </w:r>
    </w:p>
    <w:p/>
    <w:p>
      <w:r>
        <w:t>6️⃣ Testes End-to-End (30 min)</w:t>
      </w:r>
    </w:p>
    <w:p>
      <w:r>
        <w:t xml:space="preserve">   5 cenários em PROGRESSO_Tarefa_1.2...</w:t>
      </w:r>
    </w:p>
    <w:p>
      <w:r>
        <w:t xml:space="preserve">   • Submissão desktop</w:t>
      </w:r>
    </w:p>
    <w:p>
      <w:r>
        <w:t xml:space="preserve">   • Submissão mobile</w:t>
      </w:r>
    </w:p>
    <w:p>
      <w:r>
        <w:t xml:space="preserve">   • Honeypot block</w:t>
      </w:r>
    </w:p>
    <w:p>
      <w:r>
        <w:t xml:space="preserve">   • Sheets log</w:t>
      </w:r>
    </w:p>
    <w:p>
      <w:r>
        <w:t xml:space="preserve">   • Welcome email delivery</w:t>
      </w:r>
    </w:p>
    <w:p/>
    <w:p>
      <w:pPr>
        <w:pStyle w:val="Heading2"/>
      </w:pPr>
      <w:r>
        <w:t>Timeline Estimado</w:t>
      </w:r>
    </w:p>
    <w:p>
      <w:r>
        <w:t>Zapier Setup: 15 min</w:t>
      </w:r>
    </w:p>
    <w:p>
      <w:r>
        <w:t>Zap 1 Construction: 30 min</w:t>
      </w:r>
    </w:p>
    <w:p>
      <w:r>
        <w:t>Zap 2 Construction: 30 min</w:t>
      </w:r>
    </w:p>
    <w:p>
      <w:r>
        <w:t>Testing: 30 min</w:t>
      </w:r>
    </w:p>
    <w:p>
      <w:r>
        <w:t>Documentation + Handoff: 30 min</w:t>
      </w:r>
    </w:p>
    <w:p>
      <w:r>
        <w:t>────────────────</w:t>
      </w:r>
    </w:p>
    <w:p>
      <w:r>
        <w:t>Total: 2.5 horas (within 4-6h estimate)</w:t>
      </w:r>
    </w:p>
    <w:p/>
    <w:p>
      <w:pPr>
        <w:pStyle w:val="Heading2"/>
      </w:pPr>
      <w:r>
        <w:t>Critério de Sucesso (Fase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Critério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Form submissions captured</w:t>
            </w:r>
          </w:p>
        </w:tc>
        <w:tc>
          <w:tcPr>
            <w:tcW w:type="dxa" w:w="4320"/>
          </w:tcPr>
          <w:p>
            <w:r>
              <w:t>1+ per day by May 27</w:t>
            </w:r>
          </w:p>
        </w:tc>
      </w:tr>
      <w:tr>
        <w:tc>
          <w:tcPr>
            <w:tcW w:type="dxa" w:w="4320"/>
          </w:tcPr>
          <w:p>
            <w:r>
              <w:t>Email delivery rate</w:t>
            </w:r>
          </w:p>
        </w:tc>
        <w:tc>
          <w:tcPr>
            <w:tcW w:type="dxa" w:w="4320"/>
          </w:tcPr>
          <w:p>
            <w:r>
              <w:t>≥95% (check spam folder)</w:t>
            </w:r>
          </w:p>
        </w:tc>
      </w:tr>
      <w:tr>
        <w:tc>
          <w:tcPr>
            <w:tcW w:type="dxa" w:w="4320"/>
          </w:tcPr>
          <w:p>
            <w:r>
              <w:t>Honeypot effectiveness</w:t>
            </w:r>
          </w:p>
        </w:tc>
        <w:tc>
          <w:tcPr>
            <w:tcW w:type="dxa" w:w="4320"/>
          </w:tcPr>
          <w:p>
            <w:r>
              <w:t>Block 100% bot attempts</w:t>
            </w:r>
          </w:p>
        </w:tc>
      </w:tr>
      <w:tr>
        <w:tc>
          <w:tcPr>
            <w:tcW w:type="dxa" w:w="4320"/>
          </w:tcPr>
          <w:p>
            <w:r>
              <w:t>SLA compliance</w:t>
            </w:r>
          </w:p>
        </w:tc>
        <w:tc>
          <w:tcPr>
            <w:tcW w:type="dxa" w:w="4320"/>
          </w:tcPr>
          <w:p>
            <w:r>
              <w:t>Sócio responds within 48h</w:t>
            </w:r>
          </w:p>
        </w:tc>
      </w:tr>
      <w:tr>
        <w:tc>
          <w:tcPr>
            <w:tcW w:type="dxa" w:w="4320"/>
          </w:tcPr>
          <w:p>
            <w:r>
              <w:t>Sheets log accuracy</w:t>
            </w:r>
          </w:p>
        </w:tc>
        <w:tc>
          <w:tcPr>
            <w:tcW w:type="dxa" w:w="4320"/>
          </w:tcPr>
          <w:p>
            <w:r>
              <w:t>100% fields logged correctly</w:t>
            </w:r>
          </w:p>
        </w:tc>
      </w:tr>
    </w:tbl>
    <w:p/>
    <w:p>
      <w:pPr>
        <w:pStyle w:val="Heading2"/>
      </w:pPr>
      <w:r>
        <w:t>Notas de Handoff</w:t>
      </w:r>
    </w:p>
    <w:p>
      <w:r>
        <w:t>✅ Formspree endpoint já está em produção (mwvybkjq)</w:t>
      </w:r>
    </w:p>
    <w:p>
      <w:r>
        <w:t>✅ Nenhuma mudança necessária no HTML</w:t>
      </w:r>
    </w:p>
    <w:p>
      <w:r>
        <w:t>✅ Zapier free plan: até 100 tasks/mês (suficiente para Fase 1)</w:t>
      </w:r>
    </w:p>
    <w:p>
      <w:r>
        <w:t>⚠️  Próximo upgrade: Se &gt;100 leads/mês, considerar plano Pro ($29-99)</w:t>
      </w:r>
    </w:p>
    <w:p>
      <w:r>
        <w:t>⚠️  Cuidado: Verificar limite de caracteres em Gmail subject (60 chars recomendado)</w:t>
      </w:r>
    </w:p>
    <w:p>
      <w:r>
        <w:t>📝 Documentar credenciais em 1Password / KeePass (não em código)</w:t>
      </w:r>
    </w:p>
    <w:p/>
    <w:p>
      <w:pPr>
        <w:pStyle w:val="Heading2"/>
      </w:pPr>
      <w:r>
        <w:t>Próxima Tarefa</w:t>
      </w:r>
    </w:p>
    <w:p>
      <w:r>
        <w:t>Tarefa 1.3: CTA Qualification (1 hora)</w:t>
      </w:r>
    </w:p>
    <w:p>
      <w:r>
        <w:t>Otimizar botões de CTA, positioning, e copy</w:t>
      </w:r>
    </w:p>
    <w:p>
      <w:r>
        <w:t>Melhorar clarity da conversão journey</w:t>
      </w:r>
    </w:p>
    <w:p>
      <w:r>
        <w:t>Validar com Lighthouse test</w:t>
      </w:r>
    </w:p>
    <w:p/>
    <w:p>
      <w:r>
        <w:t>---</w:t>
      </w:r>
    </w:p>
    <w:p>
      <w:r>
        <w:rPr>
          <w:b/>
        </w:rPr>
        <w:t>Aguardando: Aprovação Miguel → Implementação → Validation → Deploy (May 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