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TAREFA 1.2: Form + Formspree + Zapier Integration</w:t>
      </w:r>
    </w:p>
    <w:p>
      <w:r>
        <w:t>Data: 20 de maio de 2026</w:t>
      </w:r>
    </w:p>
    <w:p>
      <w:r>
        <w:t>Status: ⏳ EM PROGRESSO — Configuração e validação</w:t>
      </w:r>
    </w:p>
    <w:p>
      <w:r>
        <w:t>Estimativa: 4-6 horas</w:t>
      </w:r>
    </w:p>
    <w:p/>
    <w:p>
      <w:pPr>
        <w:pStyle w:val="Heading2"/>
      </w:pPr>
      <w:r>
        <w:t>1. Estado Atual do Formulário</w:t>
      </w:r>
    </w:p>
    <w:p>
      <w:pPr>
        <w:pStyle w:val="ListBullet"/>
      </w:pPr>
      <w:r>
        <w:t>✅ Formulário implementado em index.html (linhas 1817-1855)</w:t>
      </w:r>
    </w:p>
    <w:p>
      <w:pPr>
        <w:pStyle w:val="ListBullet"/>
      </w:pPr>
      <w:r>
        <w:t>✅ Formspree endpoint configurado: mwvybkjq</w:t>
      </w:r>
    </w:p>
    <w:p>
      <w:pPr>
        <w:pStyle w:val="ListBullet"/>
      </w:pPr>
      <w:r>
        <w:t>✅ Honeypot anti-spam ativo: _gotcha field</w:t>
      </w:r>
    </w:p>
    <w:p>
      <w:pPr>
        <w:pStyle w:val="ListBullet"/>
      </w:pPr>
      <w:r>
        <w:t>✅ Campos capturados: nome, cargo, empresa, setor, email, tema, contexto</w:t>
      </w:r>
    </w:p>
    <w:p>
      <w:pPr>
        <w:pStyle w:val="ListBullet"/>
      </w:pPr>
      <w:r>
        <w:t>✅ Mobile-friendly (validado em Tarefa 1.1)</w:t>
      </w:r>
    </w:p>
    <w:p>
      <w:pPr>
        <w:pStyle w:val="ListBullet"/>
      </w:pPr>
      <w:r>
        <w:t>✅ WCAG acessibilidade (min-height 44px, labels, focus states)</w:t>
      </w:r>
    </w:p>
    <w:p/>
    <w:p>
      <w:pPr>
        <w:pStyle w:val="Heading2"/>
      </w:pPr>
      <w:r>
        <w:t>2. Configuração Formspree — Verificação</w:t>
      </w:r>
    </w:p>
    <w:p>
      <w:r>
        <w:t>Endpoint: https://formspree.io/f/mwvybkjq</w:t>
      </w:r>
    </w:p>
    <w:p>
      <w:r>
        <w:t>Status esperado: Ativo e recebendo submissões</w:t>
      </w:r>
    </w:p>
    <w:p/>
    <w:p>
      <w:r>
        <w:rPr>
          <w:b/>
        </w:rPr>
        <w:t>Próximos passos Formspree:</w:t>
      </w:r>
    </w:p>
    <w:p>
      <w:pPr>
        <w:pStyle w:val="ListNumber"/>
      </w:pPr>
      <w:r>
        <w:t>1. Acessar https://formspree.io/ → Login com conta TW Consulting</w:t>
      </w:r>
    </w:p>
    <w:p>
      <w:pPr>
        <w:pStyle w:val="ListNumber"/>
      </w:pPr>
      <w:r>
        <w:t>2. Verificar form "Site TW Contato" → Status "Active"</w:t>
      </w:r>
    </w:p>
    <w:p>
      <w:pPr>
        <w:pStyle w:val="ListNumber"/>
      </w:pPr>
      <w:r>
        <w:t>3. Configurar email de recebimento: contato@trwcon.com</w:t>
      </w:r>
    </w:p>
    <w:p>
      <w:pPr>
        <w:pStyle w:val="ListNumber"/>
      </w:pPr>
      <w:r>
        <w:t>4. Ativar webhook para Zapier: Settings → Integrations → Add Zapier</w:t>
      </w:r>
    </w:p>
    <w:p/>
    <w:p>
      <w:pPr>
        <w:pStyle w:val="Heading2"/>
      </w:pPr>
      <w:r>
        <w:t>3. Arquitetura Zapier — Fluxo de Automação</w:t>
      </w:r>
    </w:p>
    <w:p>
      <w:r>
        <w:rPr>
          <w:b/>
        </w:rPr>
        <w:t>Zap 1: Lead Capture + Email Notification</w:t>
      </w:r>
    </w:p>
    <w:p>
      <w:r>
        <w:t>Trigger: Formspree → Nova submissão de formulário</w:t>
      </w:r>
    </w:p>
    <w:p>
      <w:r>
        <w:t>Ações:</w:t>
      </w:r>
    </w:p>
    <w:p>
      <w:pPr>
        <w:pStyle w:val="ListBullet2"/>
      </w:pPr>
      <w:r>
        <w:t>a) Gmail → Enviar notificação interna (contato@trwcon.com)</w:t>
      </w:r>
    </w:p>
    <w:p>
      <w:pPr>
        <w:pStyle w:val="ListBullet2"/>
      </w:pPr>
      <w:r>
        <w:t xml:space="preserve">   Subject: "🔔 Novo lead — [nome] ([setor])"</w:t>
      </w:r>
    </w:p>
    <w:p>
      <w:pPr>
        <w:pStyle w:val="ListBullet2"/>
      </w:pPr>
      <w:r>
        <w:t xml:space="preserve">   Body: Email, empresa, tema, contexto (formatado)</w:t>
      </w:r>
    </w:p>
    <w:p>
      <w:pPr>
        <w:pStyle w:val="ListBullet2"/>
      </w:pPr>
      <w:r>
        <w:t>b) Sheets → Log em Google Sheets (CRM temporário)</w:t>
      </w:r>
    </w:p>
    <w:p>
      <w:pPr>
        <w:pStyle w:val="ListBullet2"/>
      </w:pPr>
      <w:r>
        <w:t xml:space="preserve">   Colunas: timestamp, nome, email, cargo, empresa, setor, tema, status</w:t>
      </w:r>
    </w:p>
    <w:p/>
    <w:p>
      <w:r>
        <w:rPr>
          <w:b/>
        </w:rPr>
        <w:t>Zap 2: Welcome Email Sequence (Prospect)</w:t>
      </w:r>
    </w:p>
    <w:p>
      <w:r>
        <w:t>Trigger: Lead criado em Google Sheets</w:t>
      </w:r>
    </w:p>
    <w:p>
      <w:r>
        <w:t>Delay: 2 minutos (evita envio simultâneo)</w:t>
      </w:r>
    </w:p>
    <w:p>
      <w:r>
        <w:t>Ação: Gmail → Enviar email de confirmação (template pt-BR)</w:t>
      </w:r>
    </w:p>
    <w:p>
      <w:r>
        <w:t xml:space="preserve">  To: [email prospect]</w:t>
      </w:r>
    </w:p>
    <w:p>
      <w:r>
        <w:t xml:space="preserve">  Subject: "Recebemos sua mensagem — TW Consulting"</w:t>
      </w:r>
    </w:p>
    <w:p>
      <w:r>
        <w:t xml:space="preserve">  Body: Confirmar recebimento, prazo resposta (48h), link para LinkedIn</w:t>
      </w:r>
    </w:p>
    <w:p/>
    <w:p>
      <w:r>
        <w:rPr>
          <w:b/>
        </w:rPr>
        <w:t>Zap 3: Lead Routing (Opcional — Phase 2)</w:t>
      </w:r>
    </w:p>
    <w:p>
      <w:r>
        <w:t>Trigger: Google Sheets → Lead atribuído a sócio</w:t>
      </w:r>
    </w:p>
    <w:p>
      <w:r>
        <w:t>Ação: Slack → Notificar sócio responsável (if integrated)</w:t>
      </w:r>
    </w:p>
    <w:p/>
    <w:p>
      <w:pPr>
        <w:pStyle w:val="Heading2"/>
      </w:pPr>
      <w:r>
        <w:t>4. Checklist de Implementação</w:t>
      </w:r>
    </w:p>
    <w:p>
      <w:pPr>
        <w:pStyle w:val="ListBullet"/>
      </w:pPr>
      <w:r>
        <w:t>☐ 4.1: Criar conta Zapier (Free plan: até 100 tasks/mês)</w:t>
      </w:r>
    </w:p>
    <w:p>
      <w:pPr>
        <w:pStyle w:val="ListBullet"/>
      </w:pPr>
      <w:r>
        <w:t>☐ 4.2: Conectar Formspree → Zapier (autorizar webhook)</w:t>
      </w:r>
    </w:p>
    <w:p>
      <w:pPr>
        <w:pStyle w:val="ListBullet"/>
      </w:pPr>
      <w:r>
        <w:t>☐ 4.3: Criar Google Sheets para CRM log (compartilhado com sócios)</w:t>
      </w:r>
    </w:p>
    <w:p>
      <w:pPr>
        <w:pStyle w:val="ListBullet"/>
      </w:pPr>
      <w:r>
        <w:t>☐ 4.4: Configurar Zap 1 (Capture + Email notification)</w:t>
      </w:r>
    </w:p>
    <w:p>
      <w:pPr>
        <w:pStyle w:val="ListBullet"/>
      </w:pPr>
      <w:r>
        <w:t>☐ 4.5: Escrever email template de confirmação (pt-BR, branded)</w:t>
      </w:r>
    </w:p>
    <w:p>
      <w:pPr>
        <w:pStyle w:val="ListBullet"/>
      </w:pPr>
      <w:r>
        <w:t>☐ 4.6: Configurar Zap 2 (Welcome email)</w:t>
      </w:r>
    </w:p>
    <w:p>
      <w:pPr>
        <w:pStyle w:val="ListBullet"/>
      </w:pPr>
      <w:r>
        <w:t>☐ 4.7: Testar form submission end-to-end</w:t>
      </w:r>
    </w:p>
    <w:p>
      <w:pPr>
        <w:pStyle w:val="ListBullet"/>
      </w:pPr>
      <w:r>
        <w:t>☐ 4.8: Validar email delivery + Sheets log</w:t>
      </w:r>
    </w:p>
    <w:p>
      <w:pPr>
        <w:pStyle w:val="ListBullet"/>
      </w:pPr>
      <w:r>
        <w:t>☐ 4.9: Documentar credenciais + acesso (keepass/1password)</w:t>
      </w:r>
    </w:p>
    <w:p/>
    <w:p>
      <w:pPr>
        <w:pStyle w:val="Heading2"/>
      </w:pPr>
      <w:r>
        <w:t>5. Instruções Detalhadas</w:t>
      </w:r>
    </w:p>
    <w:p>
      <w:r>
        <w:rPr>
          <w:b/>
        </w:rPr>
        <w:t>Passo 1: Setup Zapier</w:t>
      </w:r>
    </w:p>
    <w:p>
      <w:pPr>
        <w:pStyle w:val="ListBullet"/>
      </w:pPr>
      <w:r>
        <w:t>a) Ir para https://zapier.com/sign-up</w:t>
      </w:r>
    </w:p>
    <w:p>
      <w:pPr>
        <w:pStyle w:val="ListBullet"/>
      </w:pPr>
      <w:r>
        <w:t>b) Criar conta com email @trwcon.com</w:t>
      </w:r>
    </w:p>
    <w:p>
      <w:pPr>
        <w:pStyle w:val="ListBullet"/>
      </w:pPr>
      <w:r>
        <w:t>c) Verificar email</w:t>
      </w:r>
    </w:p>
    <w:p>
      <w:pPr>
        <w:pStyle w:val="ListBullet"/>
      </w:pPr>
      <w:r>
        <w:t>d) Dashboard → "Create Zap"</w:t>
      </w:r>
    </w:p>
    <w:p/>
    <w:p>
      <w:r>
        <w:rPr>
          <w:b/>
        </w:rPr>
        <w:t>Passo 2: Conectar Formspree</w:t>
      </w:r>
    </w:p>
    <w:p>
      <w:pPr>
        <w:pStyle w:val="ListBullet"/>
      </w:pPr>
      <w:r>
        <w:t>a) No Zapier, selecionar "Trigger" = Formspree</w:t>
      </w:r>
    </w:p>
    <w:p>
      <w:pPr>
        <w:pStyle w:val="ListBullet"/>
      </w:pPr>
      <w:r>
        <w:t>b) Evento: "New Submission"</w:t>
      </w:r>
    </w:p>
    <w:p>
      <w:pPr>
        <w:pStyle w:val="ListBullet"/>
      </w:pPr>
      <w:r>
        <w:t>c) Conectar conta Formspree (login ou via webhook)</w:t>
      </w:r>
    </w:p>
    <w:p>
      <w:pPr>
        <w:pStyle w:val="ListBullet"/>
      </w:pPr>
      <w:r>
        <w:t>d) Selecionar form: "Site TW Contato"</w:t>
      </w:r>
    </w:p>
    <w:p>
      <w:pPr>
        <w:pStyle w:val="ListBullet"/>
      </w:pPr>
      <w:r>
        <w:t>e) Test trigger: enviar teste de form no site</w:t>
      </w:r>
    </w:p>
    <w:p/>
    <w:p>
      <w:r>
        <w:rPr>
          <w:b/>
        </w:rPr>
        <w:t>Passo 3: Ação 1 — Email Notificação Interna (Gmail)</w:t>
      </w:r>
    </w:p>
    <w:p>
      <w:pPr>
        <w:pStyle w:val="ListBullet"/>
      </w:pPr>
      <w:r>
        <w:t>a) Adicionar action: Gmail → Send Email</w:t>
      </w:r>
    </w:p>
    <w:p>
      <w:pPr>
        <w:pStyle w:val="ListBullet"/>
      </w:pPr>
      <w:r>
        <w:t>b) To: contato@trwcon.com</w:t>
      </w:r>
    </w:p>
    <w:p>
      <w:pPr>
        <w:pStyle w:val="ListBullet"/>
      </w:pPr>
      <w:r>
        <w:t>c) Subject: "🔔 Novo lead — {{nome}} ({{setor}})"</w:t>
      </w:r>
    </w:p>
    <w:p>
      <w:pPr>
        <w:pStyle w:val="ListBullet"/>
      </w:pPr>
      <w:r>
        <w:t>d) Body template:</w:t>
      </w:r>
    </w:p>
    <w:p>
      <w:r>
        <w:t xml:space="preserve">   Novo contato via site TW</w:t>
      </w:r>
    </w:p>
    <w:p>
      <w:r>
        <w:t xml:space="preserve">   Nome: {{nome}}</w:t>
      </w:r>
    </w:p>
    <w:p>
      <w:r>
        <w:t xml:space="preserve">   Cargo: {{cargo}}</w:t>
      </w:r>
    </w:p>
    <w:p>
      <w:r>
        <w:t xml:space="preserve">   Empresa: {{empresa}}</w:t>
      </w:r>
    </w:p>
    <w:p>
      <w:r>
        <w:t xml:space="preserve">   Setor: {{setor}}</w:t>
      </w:r>
    </w:p>
    <w:p>
      <w:r>
        <w:t xml:space="preserve">   Email: {{email}}</w:t>
      </w:r>
    </w:p>
    <w:p>
      <w:r>
        <w:t xml:space="preserve">   Tema: {{tema}}</w:t>
      </w:r>
    </w:p>
    <w:p>
      <w:r>
        <w:t xml:space="preserve">   Contexto: {{contexto}}</w:t>
      </w:r>
    </w:p>
    <w:p/>
    <w:p>
      <w:r>
        <w:rPr>
          <w:b/>
        </w:rPr>
        <w:t>Passo 4: Ação 2 — Log em Google Sheets</w:t>
      </w:r>
    </w:p>
    <w:p>
      <w:pPr>
        <w:pStyle w:val="ListBullet"/>
      </w:pPr>
      <w:r>
        <w:t>a) Criar nova sheet: "TW_Leads_2026"</w:t>
      </w:r>
    </w:p>
    <w:p>
      <w:pPr>
        <w:pStyle w:val="ListBullet"/>
      </w:pPr>
      <w:r>
        <w:t>b) Headers: timestamp | nome | email | cargo | empresa | setor | tema | contexto | status | notes</w:t>
      </w:r>
    </w:p>
    <w:p>
      <w:pPr>
        <w:pStyle w:val="ListBullet"/>
      </w:pPr>
      <w:r>
        <w:t>c) No Zapier, adicionar action: Google Sheets → Create Spreadsheet Row</w:t>
      </w:r>
    </w:p>
    <w:p>
      <w:pPr>
        <w:pStyle w:val="ListBullet"/>
      </w:pPr>
      <w:r>
        <w:t>d) Mapear campos Formspree → Sheets</w:t>
      </w:r>
    </w:p>
    <w:p/>
    <w:p>
      <w:pPr>
        <w:pStyle w:val="Heading2"/>
      </w:pPr>
      <w:r>
        <w:t>6. Plano de Testes</w:t>
      </w:r>
    </w:p>
    <w:p>
      <w:pPr>
        <w:pStyle w:val="ListBullet"/>
      </w:pPr>
      <w:r>
        <w:t>Teste 1: Submissão básica (desktop)</w:t>
      </w:r>
    </w:p>
    <w:p>
      <w:r>
        <w:t xml:space="preserve">  → Preencher form com dados válidos → Verificar email notificação</w:t>
      </w:r>
    </w:p>
    <w:p>
      <w:pPr>
        <w:pStyle w:val="ListBullet"/>
      </w:pPr>
      <w:r>
        <w:t>Teste 2: Submissão mobile</w:t>
      </w:r>
    </w:p>
    <w:p>
      <w:r>
        <w:t xml:space="preserve">  → Submeter via mobile → Verificar forma de recebimento</w:t>
      </w:r>
    </w:p>
    <w:p>
      <w:pPr>
        <w:pStyle w:val="ListBullet"/>
      </w:pPr>
      <w:r>
        <w:t>Teste 3: Anti-spam (honeypot)</w:t>
      </w:r>
    </w:p>
    <w:p>
      <w:r>
        <w:t xml:space="preserve">  → Preencher campo oculto _gotcha → Verificar rejeição</w:t>
      </w:r>
    </w:p>
    <w:p>
      <w:pPr>
        <w:pStyle w:val="ListBullet"/>
      </w:pPr>
      <w:r>
        <w:t>Teste 4: Sheets log</w:t>
      </w:r>
    </w:p>
    <w:p>
      <w:r>
        <w:t xml:space="preserve">  → Verificar se submissão criou linha em Google Sheets</w:t>
      </w:r>
    </w:p>
    <w:p>
      <w:pPr>
        <w:pStyle w:val="ListBullet"/>
      </w:pPr>
      <w:r>
        <w:t>Teste 5: Welcome email</w:t>
      </w:r>
    </w:p>
    <w:p>
      <w:r>
        <w:t xml:space="preserve">  → Verificar se prospect recebeu email de confirmação</w:t>
      </w:r>
    </w:p>
    <w:p/>
    <w:p>
      <w:pPr>
        <w:pStyle w:val="Heading2"/>
      </w:pPr>
      <w:r>
        <w:t>7. Métricas Esperadas (Fase 1)</w:t>
      </w:r>
    </w:p>
    <w:p>
      <w:r>
        <w:t>Meta até 2026-05-27: 1+ submissão/dia</w:t>
      </w:r>
    </w:p>
    <w:p>
      <w:r>
        <w:t>Esperado no launch: 0-2 submissões (validação)</w:t>
      </w:r>
    </w:p>
    <w:p>
      <w:r>
        <w:t>Validar: Email delivery rate, honeypot catch rate, SLA 48h resposta</w:t>
      </w:r>
    </w:p>
    <w:p/>
    <w:p>
      <w:r>
        <w:t>---</w:t>
      </w:r>
    </w:p>
    <w:p>
      <w:r>
        <w:rPr>
          <w:b/>
        </w:rPr>
        <w:t>Próxima tarefa: 1.3 - CTA Qualification (1h)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