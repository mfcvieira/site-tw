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TAREFA 1.2: Email Templates + Zapier Config Guide</w:t>
      </w:r>
    </w:p>
    <w:p>
      <w:r>
        <w:t>Guia de configuração + templates prontos para implementação</w:t>
      </w:r>
    </w:p>
    <w:p/>
    <w:p>
      <w:pPr>
        <w:pStyle w:val="Heading2"/>
      </w:pPr>
      <w:r>
        <w:t>Template 1: Internal Notification (Admin)</w:t>
      </w:r>
    </w:p>
    <w:p>
      <w:r>
        <w:t>Subject line:</w:t>
      </w:r>
    </w:p>
    <w:p>
      <w:r>
        <w:rPr>
          <w:i/>
        </w:rPr>
        <w:t>🔔 Novo lead — {{nome}} ({{setor}})</w:t>
      </w:r>
    </w:p>
    <w:p/>
    <w:p>
      <w:r>
        <w:rPr>
          <w:b/>
        </w:rPr>
        <w:t>Body:</w:t>
      </w:r>
    </w:p>
    <w:p>
      <w:r>
        <w:t>Novo contato recebido via site trwcon.com</w:t>
        <w:br/>
        <w:br/>
        <w:t>═══════════════════════════════</w:t>
        <w:br/>
        <w:t>INFORMAÇÕES DO PROSPECT</w:t>
        <w:br/>
        <w:t>═══════════════════════════════</w:t>
        <w:br/>
        <w:br/>
        <w:t>Nome: {{nome}}</w:t>
        <w:br/>
        <w:t>Cargo: {{cargo}}</w:t>
        <w:br/>
        <w:t>Empresa: {{empresa}}</w:t>
        <w:br/>
        <w:t>Setor: {{setor}}</w:t>
        <w:br/>
        <w:t>Email: {{email}}</w:t>
        <w:br/>
        <w:br/>
        <w:t>INTERESSE</w:t>
        <w:br/>
        <w:t>Tema: {{tema}}</w:t>
        <w:br/>
        <w:t>Contexto: {{contexto}}</w:t>
        <w:br/>
        <w:br/>
        <w:t>═══════════════════════════════</w:t>
        <w:br/>
        <w:t>AÇÕES RECOMENDADAS</w:t>
        <w:br/>
        <w:t>═══════════════════════════════</w:t>
        <w:br/>
        <w:br/>
        <w:t>1. Verificar email do prospect (validar sintaxe)</w:t>
        <w:br/>
        <w:t>2. Pesquisar empresa no LinkedIn</w:t>
        <w:br/>
        <w:t>3. Avaliar fit com escopo TW (Estratégia, M&amp;A, Supply, IA)</w:t>
        <w:br/>
        <w:t>4. Responder em até 48h (SLA site)</w:t>
        <w:br/>
        <w:t>5. Atualizar status em TW_Leads_2026 sheet</w:t>
        <w:br/>
        <w:br/>
        <w:t>═══════════════════════════════</w:t>
        <w:br/>
        <w:t>LINK DIRETO</w:t>
        <w:br/>
        <w:t>Responder: Enviar email para {{email}}</w:t>
        <w:br/>
        <w:t>LinkedIn: Verificar perfil de {{nome}}</w:t>
        <w:br/>
        <w:br/>
        <w:t>---</w:t>
        <w:br/>
        <w:t>Enviado por: Zapier Automation</w:t>
        <w:br/>
        <w:t>Timestamp: {{timestamp}}</w:t>
      </w:r>
    </w:p>
    <w:p/>
    <w:p>
      <w:r>
        <w:t>Notas de implementação:</w:t>
      </w:r>
    </w:p>
    <w:p>
      <w:pPr>
        <w:pStyle w:val="ListBullet"/>
      </w:pPr>
      <w:r>
        <w:t>• Campo {{timestamp}} = data/hora submissão</w:t>
      </w:r>
    </w:p>
    <w:p>
      <w:pPr>
        <w:pStyle w:val="ListBullet"/>
      </w:pPr>
      <w:r>
        <w:t>• Enviar para: contato@trwcon.com</w:t>
      </w:r>
    </w:p>
    <w:p>
      <w:pPr>
        <w:pStyle w:val="ListBullet"/>
      </w:pPr>
      <w:r>
        <w:t>• Ativar notificações para 2-3 sócios principais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Template 2: Welcome Email (Prospect)</w:t>
      </w:r>
    </w:p>
    <w:p>
      <w:r>
        <w:t>Subject line:</w:t>
      </w:r>
    </w:p>
    <w:p>
      <w:r>
        <w:rPr>
          <w:i/>
        </w:rPr>
        <w:t>Recebemos sua mensagem — TW Consulting</w:t>
      </w:r>
    </w:p>
    <w:p/>
    <w:p>
      <w:r>
        <w:rPr>
          <w:b/>
        </w:rPr>
        <w:t>Body:</w:t>
      </w:r>
    </w:p>
    <w:p>
      <w:r>
        <w:t>Olá {{nome}},</w:t>
        <w:br/>
        <w:br/>
        <w:t>Obrigado por entrar em contato com a TW Consulting.</w:t>
        <w:br/>
        <w:br/>
        <w:t>Recebemos sua mensagem e queremos garantir que você tenha a melhor experiência possível. Um de nossos sócios entrará em contato em até 48 horas para discutir seu desafio.</w:t>
        <w:br/>
        <w:br/>
        <w:t>RESUMO DA SUA SOLICITAÇÃO</w:t>
        <w:br/>
        <w:t>Tema: {{tema}}</w:t>
        <w:br/>
        <w:t>Seu contexto: {{contexto}}</w:t>
        <w:br/>
        <w:br/>
        <w:t>POR QUE RESPONDER EM 48H?</w:t>
        <w:br/>
        <w:t>Acreditamos que a primeira conversa é crítica. Por isso, um sócio da TW — não um assistente de vendas — conduzirá a discussão inicial. Se a TW não for o caminho certo para você, diremos isso com clareza.</w:t>
        <w:br/>
        <w:br/>
        <w:t>ENQUANTO ISSO</w:t>
        <w:br/>
        <w:t>Você pode conhecer melhor a TW no nosso LinkedIn:</w:t>
        <w:br/>
        <w:t>→ linkedin.com/company/trwcon</w:t>
        <w:br/>
        <w:br/>
        <w:t>Ou enviar perguntas adicionais para este mesmo email.</w:t>
        <w:br/>
        <w:br/>
        <w:t>Abraços,</w:t>
        <w:br/>
        <w:br/>
        <w:t>True Worth Consulting</w:t>
        <w:br/>
        <w:t>Av. Senador Tarso Dutra, 565 · Sala 505</w:t>
        <w:br/>
        <w:t>Petrópolis · Porto Alegre — RS</w:t>
        <w:br/>
        <w:br/>
        <w:t>---</w:t>
        <w:br/>
        <w:t>contato@trwcon.com</w:t>
        <w:br/>
        <w:t>linkedin.com/company/trwcon</w:t>
        <w:br/>
        <w:br/>
        <w:t>P.S. Sua privacidade é importante. Nunca compartilhamos seus dados com terceiros.</w:t>
      </w:r>
    </w:p>
    <w:p/>
    <w:p>
      <w:r>
        <w:t>Notas de implementação:</w:t>
      </w:r>
    </w:p>
    <w:p>
      <w:pPr>
        <w:pStyle w:val="ListBullet"/>
      </w:pPr>
      <w:r>
        <w:t>• From: contato@trwcon.com (ou noreply@trwcon.com se preferir)</w:t>
      </w:r>
    </w:p>
    <w:p>
      <w:pPr>
        <w:pStyle w:val="ListBullet"/>
      </w:pPr>
      <w:r>
        <w:t>• Enviar para: {{email}}</w:t>
      </w:r>
    </w:p>
    <w:p>
      <w:pPr>
        <w:pStyle w:val="ListBullet"/>
      </w:pPr>
      <w:r>
        <w:t>• Delay: 2 minutos após submissão (evita conflito com notificação interna)</w:t>
      </w:r>
    </w:p>
    <w:p>
      <w:pPr>
        <w:pStyle w:val="ListBullet"/>
      </w:pPr>
      <w:r>
        <w:t>• Linguagem: Humana, sem jargão, foco no valor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Zapier Configuration Map</w:t>
      </w:r>
    </w:p>
    <w:p>
      <w:r>
        <w:t>ZAP 1: Lead Capture + Internal Notification</w:t>
      </w:r>
    </w:p>
    <w:p>
      <w:r>
        <w:rPr>
          <w:b/>
        </w:rPr>
        <w:t xml:space="preserve">Trigger: </w:t>
      </w:r>
      <w:r>
        <w:t>Formspree → New Submission (event: form_submitted)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Formspree Trigger</w:t>
            </w:r>
          </w:p>
        </w:tc>
        <w:tc>
          <w:tcPr>
            <w:tcW w:type="dxa" w:w="2880"/>
          </w:tcPr>
          <w:p>
            <w:r>
              <w:t>Event: New Submission | Form: Site TW Contato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Gmail Action 1</w:t>
            </w:r>
          </w:p>
        </w:tc>
        <w:tc>
          <w:tcPr>
            <w:tcW w:type="dxa" w:w="2880"/>
          </w:tcPr>
          <w:p>
            <w:r>
              <w:t>To: contato@trwcon.com | Subject: 🔔 Novo lead — {{nome}} ({{setor}}) | Body: Template acima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Google Sheets Action</w:t>
            </w:r>
          </w:p>
        </w:tc>
        <w:tc>
          <w:tcPr>
            <w:tcW w:type="dxa" w:w="2880"/>
          </w:tcPr>
          <w:p>
            <w:r>
              <w:t>Sheet: TW_Leads_2026 | Append row com: timestamp, nome, email, cargo, empresa, setor, tema, contexto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Delay</w:t>
            </w:r>
          </w:p>
        </w:tc>
        <w:tc>
          <w:tcPr>
            <w:tcW w:type="dxa" w:w="2880"/>
          </w:tcPr>
          <w:p>
            <w:r>
              <w:t>Opcional: 30seg delay antes de Sheet (reduce race conditions)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Send test form submission → Verify email + sheet row created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ZAP 2: Welcome Email (Prospect)</w:t>
      </w:r>
    </w:p>
    <w:p>
      <w:r>
        <w:rPr>
          <w:b/>
        </w:rPr>
        <w:t xml:space="preserve">Trigger: </w:t>
      </w:r>
      <w:r>
        <w:t>Google Sheets → New Row (watch TW_Leads_2026)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Google Sheets Trigger</w:t>
            </w:r>
          </w:p>
        </w:tc>
        <w:tc>
          <w:tcPr>
            <w:tcW w:type="dxa" w:w="2880"/>
          </w:tcPr>
          <w:p>
            <w:r>
              <w:t>Spreadsheet: TW_Leads_2026 | Worksheet: Sheet1 | New rows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Delay</w:t>
            </w:r>
          </w:p>
        </w:tc>
        <w:tc>
          <w:tcPr>
            <w:tcW w:type="dxa" w:w="2880"/>
          </w:tcPr>
          <w:p>
            <w:r>
              <w:t>2 minutes (avoid simultaneous emails from Zap 1 + Zap 2)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Gmail Action</w:t>
            </w:r>
          </w:p>
        </w:tc>
        <w:tc>
          <w:tcPr>
            <w:tcW w:type="dxa" w:w="2880"/>
          </w:tcPr>
          <w:p>
            <w:r>
              <w:t>To: {{email}} | Subject: Recebemos sua mensagem — TW Consulting | Body: Template acima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Create new row manually → Verify prospect email received after 2min delay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______________________________________________________________________</w:t>
      </w:r>
    </w:p>
    <w:p/>
    <w:p>
      <w:pPr>
        <w:pStyle w:val="Heading2"/>
      </w:pPr>
      <w:r>
        <w:t>Implementation Checklist (Order matters)</w:t>
      </w:r>
    </w:p>
    <w:p>
      <w:r>
        <w:t>WEEK 1 (Today — May 20)</w:t>
      </w:r>
    </w:p>
    <w:p>
      <w:pPr>
        <w:pStyle w:val="ListBullet"/>
      </w:pPr>
      <w:r>
        <w:t>☐ Create Zapier account → zapier.com/sign-up</w:t>
      </w:r>
    </w:p>
    <w:p>
      <w:pPr>
        <w:pStyle w:val="ListBullet"/>
      </w:pPr>
      <w:r>
        <w:t>☐ Connect Formspree account to Zapier (authorize)</w:t>
      </w:r>
    </w:p>
    <w:p>
      <w:pPr>
        <w:pStyle w:val="ListBullet"/>
      </w:pPr>
      <w:r>
        <w:t>☐ Create Google Sheet: TW_Leads_2026</w:t>
      </w:r>
    </w:p>
    <w:p>
      <w:pPr>
        <w:pStyle w:val="ListBullet"/>
      </w:pPr>
      <w:r>
        <w:t>☐ Set headers in sheet</w:t>
      </w:r>
    </w:p>
    <w:p>
      <w:pPr>
        <w:pStyle w:val="ListBullet"/>
      </w:pPr>
      <w:r>
        <w:t>☐ Build Zap 1 (Formspree → Gmail + Sheets)</w:t>
      </w:r>
    </w:p>
    <w:p>
      <w:pPr>
        <w:pStyle w:val="ListBullet"/>
      </w:pPr>
      <w:r>
        <w:t>☐ Test Zap 1 with form submission</w:t>
      </w:r>
    </w:p>
    <w:p>
      <w:pPr>
        <w:pStyle w:val="ListBullet"/>
      </w:pPr>
      <w:r>
        <w:t>☐ Review internal notification email</w:t>
      </w:r>
    </w:p>
    <w:p>
      <w:pPr>
        <w:pStyle w:val="ListBullet"/>
      </w:pPr>
      <w:r>
        <w:t>☐ Build Zap 2 (Sheets → Welcome email)</w:t>
      </w:r>
    </w:p>
    <w:p>
      <w:pPr>
        <w:pStyle w:val="ListBullet"/>
      </w:pPr>
      <w:r>
        <w:t>☐ Test Zap 2 with manual sheet row</w:t>
      </w:r>
    </w:p>
    <w:p>
      <w:pPr>
        <w:pStyle w:val="ListBullet"/>
      </w:pPr>
      <w:r>
        <w:t>☐ Review prospect welcome email received</w:t>
      </w:r>
    </w:p>
    <w:p/>
    <w:p>
      <w:r>
        <w:t>WEEK 2 (May 27)</w:t>
      </w:r>
    </w:p>
    <w:p>
      <w:pPr>
        <w:pStyle w:val="ListBullet"/>
      </w:pPr>
      <w:r>
        <w:t>☐ Monitor Zapier task usage (free plan: 100/month)</w:t>
      </w:r>
    </w:p>
    <w:p>
      <w:pPr>
        <w:pStyle w:val="ListBullet"/>
      </w:pPr>
      <w:r>
        <w:t>☐ Review Google Sheets logs</w:t>
      </w:r>
    </w:p>
    <w:p>
      <w:pPr>
        <w:pStyle w:val="ListBullet"/>
      </w:pPr>
      <w:r>
        <w:t>☐ Confirm 48h SLA being met (assign sócios)</w:t>
      </w:r>
    </w:p>
    <w:p>
      <w:pPr>
        <w:pStyle w:val="ListBullet"/>
      </w:pPr>
      <w:r>
        <w:t>☐ Optimize email templates if needed</w:t>
      </w:r>
    </w:p>
    <w:p/>
    <w:p>
      <w:r>
        <w:t>______________________________________________________________________</w:t>
      </w:r>
    </w:p>
    <w:p/>
    <w:p>
      <w:pPr>
        <w:pStyle w:val="Heading2"/>
      </w:pPr>
      <w:r>
        <w:t>Troubleshooting Common Issues</w:t>
      </w:r>
    </w:p>
    <w:p>
      <w:r>
        <w:t>Issue 1: Form submissions not reaching Zapier</w:t>
      </w:r>
    </w:p>
    <w:p>
      <w:pPr>
        <w:pStyle w:val="ListBullet"/>
      </w:pPr>
      <w:r>
        <w:t>• Verify Formspree endpoint active (formspree.io → check status)</w:t>
      </w:r>
    </w:p>
    <w:p>
      <w:pPr>
        <w:pStyle w:val="ListBullet"/>
      </w:pPr>
      <w:r>
        <w:t>• Verify webhook enabled in Formspree settings</w:t>
      </w:r>
    </w:p>
    <w:p>
      <w:pPr>
        <w:pStyle w:val="ListBullet"/>
      </w:pPr>
      <w:r>
        <w:t>• Test with Zapier "Test" button (send form submission)</w:t>
      </w:r>
    </w:p>
    <w:p/>
    <w:p>
      <w:r>
        <w:t>Issue 2: Gmail not receiving notification emails</w:t>
      </w:r>
    </w:p>
    <w:p>
      <w:pPr>
        <w:pStyle w:val="ListBullet"/>
      </w:pPr>
      <w:r>
        <w:t>• Check Gmail connected to Zapier (may need reconnect)</w:t>
      </w:r>
    </w:p>
    <w:p>
      <w:pPr>
        <w:pStyle w:val="ListBullet"/>
      </w:pPr>
      <w:r>
        <w:t>• Verify contato@trwcon.com email is valid</w:t>
      </w:r>
    </w:p>
    <w:p>
      <w:pPr>
        <w:pStyle w:val="ListBullet"/>
      </w:pPr>
      <w:r>
        <w:t>• Check Gmail spam folder</w:t>
      </w:r>
    </w:p>
    <w:p>
      <w:pPr>
        <w:pStyle w:val="ListBullet"/>
      </w:pPr>
      <w:r>
        <w:t>• Verify Zap is turned ON (toggle switch)</w:t>
      </w:r>
    </w:p>
    <w:p/>
    <w:p>
      <w:r>
        <w:t>Issue 3: Honeypot field not blocking bot submissions</w:t>
      </w:r>
    </w:p>
    <w:p>
      <w:pPr>
        <w:pStyle w:val="ListBullet"/>
      </w:pPr>
      <w:r>
        <w:t>• Verify _gotcha field exists in HTML</w:t>
      </w:r>
    </w:p>
    <w:p>
      <w:pPr>
        <w:pStyle w:val="ListBullet"/>
      </w:pPr>
      <w:r>
        <w:t>• Check field is hidden (display: none, position: absolute left -9999px)</w:t>
      </w:r>
    </w:p>
    <w:p>
      <w:pPr>
        <w:pStyle w:val="ListBullet"/>
      </w:pPr>
      <w:r>
        <w:t>• Note: Formspree handles honeypot validation server-side</w:t>
      </w:r>
    </w:p>
    <w:p/>
    <w:p>
      <w:r>
        <w:t>Issue 4: Google Sheets not receiving data</w:t>
      </w:r>
    </w:p>
    <w:p>
      <w:pPr>
        <w:pStyle w:val="ListBullet"/>
      </w:pPr>
      <w:r>
        <w:t>• Verify Google account connected to Zapier</w:t>
      </w:r>
    </w:p>
    <w:p>
      <w:pPr>
        <w:pStyle w:val="ListBullet"/>
      </w:pPr>
      <w:r>
        <w:t>• Check sheet name matches exactly (TW_Leads_2026)</w:t>
      </w:r>
    </w:p>
    <w:p>
      <w:pPr>
        <w:pStyle w:val="ListBullet"/>
      </w:pPr>
      <w:r>
        <w:t>• Verify headers exist in row 1</w:t>
      </w:r>
    </w:p>
    <w:p>
      <w:pPr>
        <w:pStyle w:val="ListBullet"/>
      </w:pPr>
      <w:r>
        <w:t>• Restart Zap if errors persist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